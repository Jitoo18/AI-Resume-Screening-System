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Bob Martinez</w:t>
      </w:r>
    </w:p>
    <w:p>
      <w:pPr>
        <w:spacing w:after="40"/>
      </w:pPr>
      <w:r>
        <w:t>bob.martinez@devmail.com | +1-555-302-4455</w:t>
      </w:r>
    </w:p>
    <w:p>
      <w:pPr>
        <w:spacing w:after="40"/>
      </w:pPr>
    </w:p>
    <w:p>
      <w:pPr>
        <w:spacing w:after="40"/>
      </w:pPr>
      <w:r>
        <w:t>OBJECTIVE</w:t>
      </w:r>
    </w:p>
    <w:p>
      <w:pPr>
        <w:spacing w:after="40"/>
      </w:pPr>
      <w:r>
        <w:t>Full-stack web developer with 4 years building scalable web applications.</w:t>
      </w:r>
    </w:p>
    <w:p>
      <w:pPr>
        <w:spacing w:after="40"/>
      </w:pPr>
    </w:p>
    <w:p>
      <w:pPr>
        <w:spacing w:after="40"/>
      </w:pPr>
      <w:r>
        <w:t>TECHNICAL SKILLS</w:t>
      </w:r>
    </w:p>
    <w:p>
      <w:pPr>
        <w:spacing w:after="40"/>
      </w:pPr>
      <w:r>
        <w:t>JavaScript, TypeScript, React, Next.js, Node.js, Express.js,</w:t>
      </w:r>
    </w:p>
    <w:p>
      <w:pPr>
        <w:spacing w:after="40"/>
      </w:pPr>
      <w:r>
        <w:t>HTML, CSS, Tailwind CSS, MongoDB, PostgreSQL, REST API, GraphQL,</w:t>
      </w:r>
    </w:p>
    <w:p>
      <w:pPr>
        <w:spacing w:after="40"/>
      </w:pPr>
      <w:r>
        <w:t>Docker, Git, GitHub, CI/CD, Redux, Jest, Selenium</w:t>
      </w:r>
    </w:p>
    <w:p>
      <w:pPr>
        <w:spacing w:after="40"/>
      </w:pPr>
    </w:p>
    <w:p>
      <w:pPr>
        <w:spacing w:after="40"/>
      </w:pPr>
      <w:r>
        <w:t>EXPERIENCE</w:t>
      </w:r>
    </w:p>
    <w:p>
      <w:pPr>
        <w:spacing w:after="40"/>
      </w:pPr>
      <w:r>
        <w:t>Full-Stack Developer | WebSolutions Agency  (2020 – Present)</w:t>
      </w:r>
    </w:p>
    <w:p>
      <w:pPr>
        <w:spacing w:after="40"/>
      </w:pPr>
      <w:r>
        <w:t>- Developed e-commerce platform (React + Node.js) serving 100k+ users</w:t>
      </w:r>
    </w:p>
    <w:p>
      <w:pPr>
        <w:spacing w:after="40"/>
      </w:pPr>
      <w:r>
        <w:t>- Integrated GraphQL API reducing data over-fetching by 35%</w:t>
      </w:r>
    </w:p>
    <w:p>
      <w:pPr>
        <w:spacing w:after="40"/>
      </w:pPr>
      <w:r>
        <w:t>- Automated deployments with GitHub Actions (CI/CD)</w:t>
      </w:r>
    </w:p>
    <w:p>
      <w:pPr>
        <w:spacing w:after="40"/>
      </w:pPr>
    </w:p>
    <w:p>
      <w:pPr>
        <w:spacing w:after="40"/>
      </w:pPr>
      <w:r>
        <w:t>Junior Developer | StartupHub  (2019 – 2020)</w:t>
      </w:r>
    </w:p>
    <w:p>
      <w:pPr>
        <w:spacing w:after="40"/>
      </w:pPr>
      <w:r>
        <w:t>- Built RESTful APIs with Express.js and MongoDB</w:t>
      </w:r>
    </w:p>
    <w:p>
      <w:pPr>
        <w:spacing w:after="40"/>
      </w:pPr>
    </w:p>
    <w:p>
      <w:pPr>
        <w:spacing w:after="40"/>
      </w:pPr>
      <w:r>
        <w:t>EDUCATION</w:t>
      </w:r>
    </w:p>
    <w:p>
      <w:pPr>
        <w:spacing w:after="40"/>
      </w:pPr>
      <w:r>
        <w:t>B.Sc. Information Technology – Arizona State University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