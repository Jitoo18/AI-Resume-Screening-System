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Grace Lee</w:t>
      </w:r>
    </w:p>
    <w:p>
      <w:pPr>
        <w:spacing w:after="40"/>
      </w:pPr>
      <w:r>
        <w:t>grace.lee@student.edu | +1-555-807-9900</w:t>
      </w:r>
    </w:p>
    <w:p>
      <w:pPr>
        <w:spacing w:after="40"/>
      </w:pPr>
    </w:p>
    <w:p>
      <w:pPr>
        <w:spacing w:after="40"/>
      </w:pPr>
      <w:r>
        <w:t>OBJECTIVE</w:t>
      </w:r>
    </w:p>
    <w:p>
      <w:pPr>
        <w:spacing w:after="40"/>
      </w:pPr>
      <w:r>
        <w:t>Recent CS graduate seeking entry-level software development role.</w:t>
      </w:r>
    </w:p>
    <w:p>
      <w:pPr>
        <w:spacing w:after="40"/>
      </w:pPr>
    </w:p>
    <w:p>
      <w:pPr>
        <w:spacing w:after="40"/>
      </w:pPr>
      <w:r>
        <w:t>SKILLS</w:t>
      </w:r>
    </w:p>
    <w:p>
      <w:pPr>
        <w:spacing w:after="40"/>
      </w:pPr>
      <w:r>
        <w:t>Python, Java, SQL, HTML, CSS, JavaScript, Git, Excel, Data Analysis</w:t>
      </w:r>
    </w:p>
    <w:p>
      <w:pPr>
        <w:spacing w:after="40"/>
      </w:pPr>
    </w:p>
    <w:p>
      <w:pPr>
        <w:spacing w:after="40"/>
      </w:pPr>
      <w:r>
        <w:t>PROJECTS</w:t>
      </w:r>
    </w:p>
    <w:p>
      <w:pPr>
        <w:spacing w:after="40"/>
      </w:pPr>
      <w:r>
        <w:t>Student Grade Predictor (Python, Scikit-learn, Pandas)</w:t>
      </w:r>
    </w:p>
    <w:p>
      <w:pPr>
        <w:spacing w:after="40"/>
      </w:pPr>
      <w:r>
        <w:t>- Built a regression model predicting final grades from attendance data</w:t>
      </w:r>
    </w:p>
    <w:p>
      <w:pPr>
        <w:spacing w:after="40"/>
      </w:pPr>
    </w:p>
    <w:p>
      <w:pPr>
        <w:spacing w:after="40"/>
      </w:pPr>
      <w:r>
        <w:t>Personal Portfolio Website (HTML, CSS, JavaScript)</w:t>
      </w:r>
    </w:p>
    <w:p>
      <w:pPr>
        <w:spacing w:after="40"/>
      </w:pPr>
      <w:r>
        <w:t>- Designed and deployed a responsive website</w:t>
      </w:r>
    </w:p>
    <w:p>
      <w:pPr>
        <w:spacing w:after="40"/>
      </w:pPr>
    </w:p>
    <w:p>
      <w:pPr>
        <w:spacing w:after="40"/>
      </w:pPr>
      <w:r>
        <w:t>EDUCATION</w:t>
      </w:r>
    </w:p>
    <w:p>
      <w:pPr>
        <w:spacing w:after="40"/>
      </w:pPr>
      <w:r>
        <w:t>B.Sc. Computer Science – University of California, San Diego (2024)</w:t>
      </w:r>
    </w:p>
    <w:p>
      <w:pPr>
        <w:spacing w:after="40"/>
      </w:pPr>
      <w:r>
        <w:t>GPA: 3.7 / 4.0</w:t>
      </w:r>
    </w:p>
    <w:p>
      <w:pPr>
        <w:spacing w:after="40"/>
      </w:pPr>
    </w:p>
    <w:p>
      <w:pPr>
        <w:spacing w:after="40"/>
      </w:pPr>
      <w:r>
        <w:t>CERTIFICATIONS</w:t>
      </w:r>
    </w:p>
    <w:p>
      <w:pPr>
        <w:spacing w:after="40"/>
      </w:pPr>
      <w:r>
        <w:t>Google Data Analytics Certificate (2024)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