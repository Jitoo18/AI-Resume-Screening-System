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David Kim</w:t>
      </w:r>
    </w:p>
    <w:p>
      <w:pPr>
        <w:spacing w:after="40"/>
      </w:pPr>
      <w:r>
        <w:t>david.kim@backend.io | +1-555-504-6677</w:t>
      </w:r>
    </w:p>
    <w:p>
      <w:pPr>
        <w:spacing w:after="40"/>
      </w:pPr>
    </w:p>
    <w:p>
      <w:pPr>
        <w:spacing w:after="40"/>
      </w:pPr>
      <w:r>
        <w:t>SUMMARY</w:t>
      </w:r>
    </w:p>
    <w:p>
      <w:pPr>
        <w:spacing w:after="40"/>
      </w:pPr>
      <w:r>
        <w:t>Backend engineer with strong Java ecosystem experience and microservices expertise.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Java, Spring Boot, Microservices, SQL, MySQL, PostgreSQL, Redis,</w:t>
      </w:r>
    </w:p>
    <w:p>
      <w:pPr>
        <w:spacing w:after="40"/>
      </w:pPr>
      <w:r>
        <w:t>Docker, Kubernetes, REST API, Git, Maven, JUnit, Kafka,</w:t>
      </w:r>
    </w:p>
    <w:p>
      <w:pPr>
        <w:spacing w:after="40"/>
      </w:pPr>
      <w:r>
        <w:t>AWS, Linux, CI/CD, Agile, Scrum, Object-Oriented Programming</w:t>
      </w:r>
    </w:p>
    <w:p>
      <w:pPr>
        <w:spacing w:after="40"/>
      </w:pPr>
    </w:p>
    <w:p>
      <w:pPr>
        <w:spacing w:after="40"/>
      </w:pPr>
      <w:r>
        <w:t>EXPERIENCE</w:t>
      </w:r>
    </w:p>
    <w:p>
      <w:pPr>
        <w:spacing w:after="40"/>
      </w:pPr>
      <w:r>
        <w:t>Backend Software Engineer | Enterprise Systems Co.  (2020 – Present)</w:t>
      </w:r>
    </w:p>
    <w:p>
      <w:pPr>
        <w:spacing w:after="40"/>
      </w:pPr>
      <w:r>
        <w:t>- Designed microservices architecture processing 1M+ daily transactions</w:t>
      </w:r>
    </w:p>
    <w:p>
      <w:pPr>
        <w:spacing w:after="40"/>
      </w:pPr>
      <w:r>
        <w:t>- Optimised MySQL queries reducing latency by 50%</w:t>
      </w:r>
    </w:p>
    <w:p>
      <w:pPr>
        <w:spacing w:after="40"/>
      </w:pPr>
      <w:r>
        <w:t>- Containerised services with Docker and orchestrated via Kubernetes</w:t>
      </w:r>
    </w:p>
    <w:p>
      <w:pPr>
        <w:spacing w:after="40"/>
      </w:pPr>
    </w:p>
    <w:p>
      <w:pPr>
        <w:spacing w:after="40"/>
      </w:pPr>
      <w:r>
        <w:t>Junior Java Developer | CodeFactory  (2018 – 2020)</w:t>
      </w:r>
    </w:p>
    <w:p>
      <w:pPr>
        <w:spacing w:after="40"/>
      </w:pPr>
      <w:r>
        <w:t>- Developed Spring Boot REST APIs for internal tooling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Software Engineering – Georgia Institute of Technology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